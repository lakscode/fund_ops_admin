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 Operations Admin</w:t>
      </w:r>
    </w:p>
    <w:p>
      <w:pPr>
        <w:jc w:val="center"/>
      </w:pPr>
      <w:r>
        <w:rPr>
          <w:sz w:val="32"/>
        </w:rPr>
        <w:t>System Documentation</w:t>
      </w:r>
    </w:p>
    <w:p>
      <w:pPr>
        <w:jc w:val="center"/>
      </w:pPr>
      <w:r>
        <w:t>Generated on: January 28, 2026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t>1. Overview</w:t>
      </w:r>
    </w:p>
    <w:p>
      <w:r>
        <w:t>2. Technology Stack</w:t>
      </w:r>
    </w:p>
    <w:p>
      <w:r>
        <w:t>3. Frontend (UI) Documentation</w:t>
      </w:r>
    </w:p>
    <w:p>
      <w:r>
        <w:t xml:space="preserve">   3.1 Dependencies</w:t>
      </w:r>
    </w:p>
    <w:p>
      <w:r>
        <w:t xml:space="preserve">   3.2 Module Structure</w:t>
      </w:r>
    </w:p>
    <w:p>
      <w:r>
        <w:t>4. Backend (API) Documentation</w:t>
      </w:r>
    </w:p>
    <w:p>
      <w:r>
        <w:t xml:space="preserve">   4.1 Dependencies</w:t>
      </w:r>
    </w:p>
    <w:p>
      <w:r>
        <w:t xml:space="preserve">   4.2 Module Structure</w:t>
      </w:r>
    </w:p>
    <w:p>
      <w:r>
        <w:t>5. Database Configuration</w:t>
      </w:r>
    </w:p>
    <w:p>
      <w:r>
        <w:t>6. Authentication &amp; Security</w:t>
      </w:r>
    </w:p>
    <w:p>
      <w:r>
        <w:t>7. API Endpoints</w:t>
      </w:r>
    </w:p>
    <w:p>
      <w:r>
        <w:br w:type="page"/>
      </w:r>
    </w:p>
    <w:p>
      <w:pPr>
        <w:pStyle w:val="Heading1"/>
        <w:jc w:val="left"/>
      </w:pPr>
      <w:r>
        <w:t>1. Overview</w:t>
      </w:r>
    </w:p>
    <w:p>
      <w:r>
        <w:t>Fund Operations Admin is a comprehensive web application designed to manage investment funds, investors, properties, and organizations. The system provides a modern interface for fund managers, administrators, and other stakeholders to track and manage financial operations.</w:t>
      </w:r>
    </w:p>
    <w:p/>
    <w:p>
      <w:r>
        <w:rPr>
          <w:b/>
        </w:rPr>
        <w:t>Key Features:</w:t>
      </w:r>
    </w:p>
    <w:p>
      <w:r>
        <w:t>• Multi-organization support with role-based access control</w:t>
      </w:r>
    </w:p>
    <w:p>
      <w:r>
        <w:t>• Fund management and tracking</w:t>
      </w:r>
    </w:p>
    <w:p>
      <w:r>
        <w:t>• Investor portfolio management</w:t>
      </w:r>
    </w:p>
    <w:p>
      <w:r>
        <w:t>• Property asset tracking</w:t>
      </w:r>
    </w:p>
    <w:p>
      <w:r>
        <w:t>• User and organization administration</w:t>
      </w:r>
    </w:p>
    <w:p>
      <w:r>
        <w:t>• Secure authentication with JWT tokens</w:t>
      </w:r>
    </w:p>
    <w:p>
      <w:r>
        <w:br w:type="page"/>
      </w:r>
    </w:p>
    <w:p>
      <w:pPr>
        <w:pStyle w:val="Heading1"/>
        <w:jc w:val="left"/>
      </w:pPr>
      <w:r>
        <w:t>2. Technology Stack</w:t>
      </w:r>
    </w:p>
    <w:p>
      <w:pPr>
        <w:pStyle w:val="Heading2"/>
        <w:jc w:val="left"/>
      </w:pPr>
      <w:r>
        <w:t>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Version/Description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4320"/>
          </w:tcPr>
          <w:p>
            <w:r>
              <w:t>18.2.0 - UI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4320"/>
          </w:tcPr>
          <w:p>
            <w:r>
              <w:t>5.3.3 - Type-safe JavaScript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Vite</w:t>
            </w:r>
          </w:p>
        </w:tc>
        <w:tc>
          <w:tcPr>
            <w:tcW w:type="dxa" w:w="4320"/>
          </w:tcPr>
          <w:p>
            <w:r>
              <w:t>5.0.10 - Build tool and dev server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React Router</w:t>
            </w:r>
          </w:p>
        </w:tc>
        <w:tc>
          <w:tcPr>
            <w:tcW w:type="dxa" w:w="4320"/>
          </w:tcPr>
          <w:p>
            <w:r>
              <w:t>6.21.0 - Client-side routing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Tailwind CSS</w:t>
            </w:r>
          </w:p>
        </w:tc>
        <w:tc>
          <w:tcPr>
            <w:tcW w:type="dxa" w:w="4320"/>
          </w:tcPr>
          <w:p>
            <w:r>
              <w:t>3.4.0 - Utility-first CSS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Axios</w:t>
            </w:r>
          </w:p>
        </w:tc>
        <w:tc>
          <w:tcPr>
            <w:tcW w:type="dxa" w:w="4320"/>
          </w:tcPr>
          <w:p>
            <w:r>
              <w:t>1.6.2 - HTTP client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Lucide React</w:t>
            </w:r>
          </w:p>
        </w:tc>
        <w:tc>
          <w:tcPr>
            <w:tcW w:type="dxa" w:w="4320"/>
          </w:tcPr>
          <w:p>
            <w:r>
              <w:t>0.294.0 - Icon library</w:t>
            </w:r>
          </w:p>
        </w:tc>
      </w:tr>
    </w:tbl>
    <w:p/>
    <w:p>
      <w:pPr>
        <w:pStyle w:val="Heading2"/>
        <w:jc w:val="left"/>
      </w:pPr>
      <w:r>
        <w:t>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Version/Description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4320"/>
          </w:tcPr>
          <w:p>
            <w:r>
              <w:t>0.109.0 - Modern Python web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Uvicorn</w:t>
            </w:r>
          </w:p>
        </w:tc>
        <w:tc>
          <w:tcPr>
            <w:tcW w:type="dxa" w:w="4320"/>
          </w:tcPr>
          <w:p>
            <w:r>
              <w:t>0.27.0 - ASGI server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MongoDB</w:t>
            </w:r>
          </w:p>
        </w:tc>
        <w:tc>
          <w:tcPr>
            <w:tcW w:type="dxa" w:w="4320"/>
          </w:tcPr>
          <w:p>
            <w:r>
              <w:t>Atlas - NoSQL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4320"/>
          </w:tcPr>
          <w:p>
            <w:r>
              <w:t>3.3.2 - Async MongoDB driver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4320"/>
          </w:tcPr>
          <w:p>
            <w:r>
              <w:t>2.5.3 - Data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Python-Jose</w:t>
            </w:r>
          </w:p>
        </w:tc>
        <w:tc>
          <w:tcPr>
            <w:tcW w:type="dxa" w:w="4320"/>
          </w:tcPr>
          <w:p>
            <w:r>
              <w:t>3.3.0 - JWT token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Passlib</w:t>
            </w:r>
          </w:p>
        </w:tc>
        <w:tc>
          <w:tcPr>
            <w:tcW w:type="dxa" w:w="4320"/>
          </w:tcPr>
          <w:p>
            <w:r>
              <w:t>1.7.4 - Password hashing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Frontend (UI) Documentation</w:t>
      </w:r>
    </w:p>
    <w:p>
      <w:pPr>
        <w:pStyle w:val="Heading2"/>
        <w:jc w:val="left"/>
      </w:pPr>
      <w:r>
        <w:t>3.1 Dependencies</w:t>
      </w:r>
    </w:p>
    <w:p>
      <w:pPr>
        <w:pStyle w:val="Heading3"/>
        <w:jc w:val="left"/>
      </w:pPr>
      <w:r>
        <w:t>Core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^18.2.0</w:t>
            </w:r>
          </w:p>
        </w:tc>
        <w:tc>
          <w:tcPr>
            <w:tcW w:type="dxa" w:w="2880"/>
          </w:tcPr>
          <w:p>
            <w:r>
              <w:t>Core React library for building UI components</w:t>
            </w:r>
          </w:p>
        </w:tc>
      </w:tr>
      <w:tr>
        <w:tc>
          <w:tcPr>
            <w:tcW w:type="dxa" w:w="2880"/>
          </w:tcPr>
          <w:p>
            <w:r>
              <w:t>react-dom</w:t>
            </w:r>
          </w:p>
        </w:tc>
        <w:tc>
          <w:tcPr>
            <w:tcW w:type="dxa" w:w="2880"/>
          </w:tcPr>
          <w:p>
            <w:r>
              <w:t>^18.2.0</w:t>
            </w:r>
          </w:p>
        </w:tc>
        <w:tc>
          <w:tcPr>
            <w:tcW w:type="dxa" w:w="2880"/>
          </w:tcPr>
          <w:p>
            <w:r>
              <w:t>React rendering for web browsers</w:t>
            </w:r>
          </w:p>
        </w:tc>
      </w:tr>
      <w:tr>
        <w:tc>
          <w:tcPr>
            <w:tcW w:type="dxa" w:w="2880"/>
          </w:tcPr>
          <w:p>
            <w:r>
              <w:t>react-router-dom</w:t>
            </w:r>
          </w:p>
        </w:tc>
        <w:tc>
          <w:tcPr>
            <w:tcW w:type="dxa" w:w="2880"/>
          </w:tcPr>
          <w:p>
            <w:r>
              <w:t>^6.21.0</w:t>
            </w:r>
          </w:p>
        </w:tc>
        <w:tc>
          <w:tcPr>
            <w:tcW w:type="dxa" w:w="2880"/>
          </w:tcPr>
          <w:p>
            <w:r>
              <w:t>Declarative routing for React applications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^1.6.2</w:t>
            </w:r>
          </w:p>
        </w:tc>
        <w:tc>
          <w:tcPr>
            <w:tcW w:type="dxa" w:w="2880"/>
          </w:tcPr>
          <w:p>
            <w:r>
              <w:t>Promise-based HTTP client for API requests</w:t>
            </w:r>
          </w:p>
        </w:tc>
      </w:tr>
      <w:tr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^0.294.0</w:t>
            </w:r>
          </w:p>
        </w:tc>
        <w:tc>
          <w:tcPr>
            <w:tcW w:type="dxa" w:w="2880"/>
          </w:tcPr>
          <w:p>
            <w:r>
              <w:t>Beautiful, consistent icon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^5.3.3</w:t>
            </w:r>
          </w:p>
        </w:tc>
        <w:tc>
          <w:tcPr>
            <w:tcW w:type="dxa" w:w="2880"/>
          </w:tcPr>
          <w:p>
            <w:r>
              <w:t>Static type checking for JavaScript</w:t>
            </w:r>
          </w:p>
        </w:tc>
      </w:tr>
    </w:tbl>
    <w:p/>
    <w:p>
      <w:pPr>
        <w:pStyle w:val="Heading3"/>
        <w:jc w:val="left"/>
      </w:pPr>
      <w:r>
        <w:t>Development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@vitejs/plugin-react</w:t>
            </w:r>
          </w:p>
        </w:tc>
        <w:tc>
          <w:tcPr>
            <w:tcW w:type="dxa" w:w="2880"/>
          </w:tcPr>
          <w:p>
            <w:r>
              <w:t>^4.2.1</w:t>
            </w:r>
          </w:p>
        </w:tc>
        <w:tc>
          <w:tcPr>
            <w:tcW w:type="dxa" w:w="2880"/>
          </w:tcPr>
          <w:p>
            <w:r>
              <w:t>Official Vite plugin for React with Fast Refresh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^5.0.10</w:t>
            </w:r>
          </w:p>
        </w:tc>
        <w:tc>
          <w:tcPr>
            <w:tcW w:type="dxa" w:w="2880"/>
          </w:tcPr>
          <w:p>
            <w:r>
              <w:t>Next-generation frontend build tool</w:t>
            </w:r>
          </w:p>
        </w:tc>
      </w:tr>
      <w:tr>
        <w:tc>
          <w:tcPr>
            <w:tcW w:type="dxa" w:w="2880"/>
          </w:tcPr>
          <w:p>
            <w:r>
              <w:t>autoprefixer</w:t>
            </w:r>
          </w:p>
        </w:tc>
        <w:tc>
          <w:tcPr>
            <w:tcW w:type="dxa" w:w="2880"/>
          </w:tcPr>
          <w:p>
            <w:r>
              <w:t>^10.4.16</w:t>
            </w:r>
          </w:p>
        </w:tc>
        <w:tc>
          <w:tcPr>
            <w:tcW w:type="dxa" w:w="2880"/>
          </w:tcPr>
          <w:p>
            <w:r>
              <w:t>PostCSS plugin to add vendor prefixes</w:t>
            </w:r>
          </w:p>
        </w:tc>
      </w:tr>
      <w:tr>
        <w:tc>
          <w:tcPr>
            <w:tcW w:type="dxa" w:w="2880"/>
          </w:tcPr>
          <w:p>
            <w:r>
              <w:t>postcss</w:t>
            </w:r>
          </w:p>
        </w:tc>
        <w:tc>
          <w:tcPr>
            <w:tcW w:type="dxa" w:w="2880"/>
          </w:tcPr>
          <w:p>
            <w:r>
              <w:t>^8.4.32</w:t>
            </w:r>
          </w:p>
        </w:tc>
        <w:tc>
          <w:tcPr>
            <w:tcW w:type="dxa" w:w="2880"/>
          </w:tcPr>
          <w:p>
            <w:r>
              <w:t>Tool for transforming CSS with JavaScript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^3.4.0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3.2 Module Structure</w:t>
      </w:r>
    </w:p>
    <w:p>
      <w:pPr>
        <w:pStyle w:val="Heading3"/>
        <w:jc w:val="left"/>
      </w:pPr>
      <w:r>
        <w:t>Pages Module (src/pages/)</w:t>
      </w:r>
    </w:p>
    <w:p>
      <w:r>
        <w:t>Contains main application pages and views.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Login.tsx</w:t>
            </w:r>
          </w:p>
        </w:tc>
        <w:tc>
          <w:tcPr>
            <w:tcW w:type="dxa" w:w="4320"/>
          </w:tcPr>
          <w:p>
            <w:r>
              <w:t>User authentication page with login form and JWT token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Dashboard.tsx</w:t>
            </w:r>
          </w:p>
        </w:tc>
        <w:tc>
          <w:tcPr>
            <w:tcW w:type="dxa" w:w="4320"/>
          </w:tcPr>
          <w:p>
            <w:r>
              <w:t>Main dashboard displaying key metrics (funds, investors, properties, allocations)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Funds.tsx</w:t>
            </w:r>
          </w:p>
        </w:tc>
        <w:tc>
          <w:tcPr>
            <w:tcW w:type="dxa" w:w="4320"/>
          </w:tcPr>
          <w:p>
            <w:r>
              <w:t>Fund management page with CRUD operations for investment funds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Investors.tsx</w:t>
            </w:r>
          </w:p>
        </w:tc>
        <w:tc>
          <w:tcPr>
            <w:tcW w:type="dxa" w:w="4320"/>
          </w:tcPr>
          <w:p>
            <w:r>
              <w:t>Investor management interface with portfolio tracking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Properties.tsx</w:t>
            </w:r>
          </w:p>
        </w:tc>
        <w:tc>
          <w:tcPr>
            <w:tcW w:type="dxa" w:w="4320"/>
          </w:tcPr>
          <w:p>
            <w:r>
              <w:t>Property asset management and tracking page</w:t>
            </w:r>
          </w:p>
        </w:tc>
      </w:tr>
    </w:tbl>
    <w:p/>
    <w:p>
      <w:pPr>
        <w:pStyle w:val="Heading3"/>
        <w:jc w:val="left"/>
      </w:pPr>
      <w:r>
        <w:t>Components Module (src/components/)</w:t>
      </w:r>
    </w:p>
    <w:p>
      <w:r>
        <w:t>Reusable UI components used across the application.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Layout.tsx</w:t>
            </w:r>
          </w:p>
        </w:tc>
        <w:tc>
          <w:tcPr>
            <w:tcW w:type="dxa" w:w="4320"/>
          </w:tcPr>
          <w:p>
            <w:r>
              <w:t>Main layout wrapper providing consistent page structure with header and sidebar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Header.tsx</w:t>
            </w:r>
          </w:p>
        </w:tc>
        <w:tc>
          <w:tcPr>
            <w:tcW w:type="dxa" w:w="4320"/>
          </w:tcPr>
          <w:p>
            <w:r>
              <w:t>Top navigation bar with user info and organization selector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Sidebar.tsx</w:t>
            </w:r>
          </w:p>
        </w:tc>
        <w:tc>
          <w:tcPr>
            <w:tcW w:type="dxa" w:w="4320"/>
          </w:tcPr>
          <w:p>
            <w:r>
              <w:t>Side navigation menu with links to all main pages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Modal.tsx</w:t>
            </w:r>
          </w:p>
        </w:tc>
        <w:tc>
          <w:tcPr>
            <w:tcW w:type="dxa" w:w="4320"/>
          </w:tcPr>
          <w:p>
            <w:r>
              <w:t>Reusable modal dialog component for forms and confirmations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OrganizationDropdown.tsx</w:t>
            </w:r>
          </w:p>
        </w:tc>
        <w:tc>
          <w:tcPr>
            <w:tcW w:type="dxa" w:w="4320"/>
          </w:tcPr>
          <w:p>
            <w:r>
              <w:t>Dropdown to switch between organizations user has access to</w:t>
            </w:r>
          </w:p>
        </w:tc>
      </w:tr>
    </w:tbl>
    <w:p/>
    <w:p>
      <w:pPr>
        <w:pStyle w:val="Heading3"/>
        <w:jc w:val="left"/>
      </w:pPr>
      <w:r>
        <w:t>Context Providers (src/contexts/)</w:t>
      </w:r>
    </w:p>
    <w:p>
      <w:r>
        <w:t>React Context providers for global state management.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AuthContext.tsx</w:t>
            </w:r>
          </w:p>
        </w:tc>
        <w:tc>
          <w:tcPr>
            <w:tcW w:type="dxa" w:w="4320"/>
          </w:tcPr>
          <w:p>
            <w:r>
              <w:t>Manages user authentication state, login/logout, and protected routes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OrganizationContext.tsx</w:t>
            </w:r>
          </w:p>
        </w:tc>
        <w:tc>
          <w:tcPr>
            <w:tcW w:type="dxa" w:w="4320"/>
          </w:tcPr>
          <w:p>
            <w:r>
              <w:t>Manages current organization context and user role within organization</w:t>
            </w:r>
          </w:p>
        </w:tc>
      </w:tr>
    </w:tbl>
    <w:p/>
    <w:p>
      <w:pPr>
        <w:pStyle w:val="Heading3"/>
        <w:jc w:val="left"/>
      </w:pPr>
      <w:r>
        <w:t>Services Module (src/services/)</w:t>
      </w:r>
    </w:p>
    <w:p>
      <w:r>
        <w:t>API service layer for backend communication.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api.ts</w:t>
            </w:r>
          </w:p>
        </w:tc>
        <w:tc>
          <w:tcPr>
            <w:tcW w:type="dxa" w:w="4320"/>
          </w:tcPr>
          <w:p>
            <w:r>
              <w:t>Base Axios configuration with interceptors for authentication headers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auth.ts</w:t>
            </w:r>
          </w:p>
        </w:tc>
        <w:tc>
          <w:tcPr>
            <w:tcW w:type="dxa" w:w="4320"/>
          </w:tcPr>
          <w:p>
            <w:r>
              <w:t>Authentication services (login, logout, token management, user info)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funds.ts</w:t>
            </w:r>
          </w:p>
        </w:tc>
        <w:tc>
          <w:tcPr>
            <w:tcW w:type="dxa" w:w="4320"/>
          </w:tcPr>
          <w:p>
            <w:r>
              <w:t>Fund CRUD operations and organization-specific fund queries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investors.ts</w:t>
            </w:r>
          </w:p>
        </w:tc>
        <w:tc>
          <w:tcPr>
            <w:tcW w:type="dxa" w:w="4320"/>
          </w:tcPr>
          <w:p>
            <w:r>
              <w:t>Investor management and portfolio allocation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properties.ts</w:t>
            </w:r>
          </w:p>
        </w:tc>
        <w:tc>
          <w:tcPr>
            <w:tcW w:type="dxa" w:w="4320"/>
          </w:tcPr>
          <w:p>
            <w:r>
              <w:t>Property asset CRUD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organizations.ts</w:t>
            </w:r>
          </w:p>
        </w:tc>
        <w:tc>
          <w:tcPr>
            <w:tcW w:type="dxa" w:w="4320"/>
          </w:tcPr>
          <w:p>
            <w:r>
              <w:t>Organization management and user-organization associations</w:t>
            </w:r>
          </w:p>
        </w:tc>
      </w:tr>
    </w:tbl>
    <w:p/>
    <w:p>
      <w:pPr>
        <w:pStyle w:val="Heading3"/>
        <w:jc w:val="left"/>
      </w:pPr>
      <w:r>
        <w:t>Types Module (src/types/)</w:t>
      </w:r>
    </w:p>
    <w:p>
      <w:r>
        <w:t>TypeScript type definitions and interfaces.</w:t>
      </w:r>
    </w:p>
    <w:p/>
    <w:p>
      <w:r>
        <w:rPr>
          <w:b/>
        </w:rPr>
        <w:t>index.ts - Centralized type definitions for:</w:t>
      </w:r>
    </w:p>
    <w:p>
      <w:r>
        <w:t>• User, Organization, UserOrganization</w:t>
      </w:r>
    </w:p>
    <w:p>
      <w:r>
        <w:t>• Fund, Investor, InvestorFund</w:t>
      </w:r>
    </w:p>
    <w:p>
      <w:r>
        <w:t>• Property, AuthResponse, LoginRequest</w:t>
      </w:r>
    </w:p>
    <w:p>
      <w:r>
        <w:br w:type="page"/>
      </w:r>
    </w:p>
    <w:p>
      <w:pPr>
        <w:pStyle w:val="Heading1"/>
        <w:jc w:val="left"/>
      </w:pPr>
      <w:r>
        <w:t>4. Backend (API) Documentation</w:t>
      </w:r>
    </w:p>
    <w:p>
      <w:pPr>
        <w:pStyle w:val="Heading2"/>
        <w:jc w:val="left"/>
      </w:pPr>
      <w:r>
        <w:t>4.1 Dependencies</w:t>
      </w:r>
    </w:p>
    <w:p>
      <w:pPr>
        <w:pStyle w:val="Heading3"/>
        <w:jc w:val="left"/>
      </w:pPr>
      <w:r>
        <w:t>Core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0.109.0</w:t>
            </w:r>
          </w:p>
        </w:tc>
        <w:tc>
          <w:tcPr>
            <w:tcW w:type="dxa" w:w="2880"/>
          </w:tcPr>
          <w:p>
            <w:r>
              <w:t>Modern, fast web framework for building APIs with Python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0.27.0</w:t>
            </w:r>
          </w:p>
        </w:tc>
        <w:tc>
          <w:tcPr>
            <w:tcW w:type="dxa" w:w="2880"/>
          </w:tcPr>
          <w:p>
            <w:r>
              <w:t>Lightning-fast ASGI server implementation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2.5.3</w:t>
            </w:r>
          </w:p>
        </w:tc>
        <w:tc>
          <w:tcPr>
            <w:tcW w:type="dxa" w:w="2880"/>
          </w:tcPr>
          <w:p>
            <w:r>
              <w:t>Data validation using Python type annotations</w:t>
            </w:r>
          </w:p>
        </w:tc>
      </w:tr>
      <w:tr>
        <w:tc>
          <w:tcPr>
            <w:tcW w:type="dxa" w:w="2880"/>
          </w:tcPr>
          <w:p>
            <w:r>
              <w:t>pydantic-settings</w:t>
            </w:r>
          </w:p>
        </w:tc>
        <w:tc>
          <w:tcPr>
            <w:tcW w:type="dxa" w:w="2880"/>
          </w:tcPr>
          <w:p>
            <w:r>
              <w:t>2.1.0</w:t>
            </w:r>
          </w:p>
        </w:tc>
        <w:tc>
          <w:tcPr>
            <w:tcW w:type="dxa" w:w="2880"/>
          </w:tcPr>
          <w:p>
            <w:r>
              <w:t>Settings management using Pydantic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  <w:tc>
          <w:tcPr>
            <w:tcW w:type="dxa" w:w="2880"/>
          </w:tcPr>
          <w:p>
            <w:r>
              <w:t>Read environment variables from .env file</w:t>
            </w:r>
          </w:p>
        </w:tc>
      </w:tr>
    </w:tbl>
    <w:p/>
    <w:p>
      <w:pPr>
        <w:pStyle w:val="Heading3"/>
        <w:jc w:val="left"/>
      </w:pPr>
      <w:r>
        <w:t>Database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motor</w:t>
            </w:r>
          </w:p>
        </w:tc>
        <w:tc>
          <w:tcPr>
            <w:tcW w:type="dxa" w:w="2880"/>
          </w:tcPr>
          <w:p>
            <w:r>
              <w:t>3.3.2</w:t>
            </w:r>
          </w:p>
        </w:tc>
        <w:tc>
          <w:tcPr>
            <w:tcW w:type="dxa" w:w="2880"/>
          </w:tcPr>
          <w:p>
            <w:r>
              <w:t>Asynchronous Python driver for MongoDB</w:t>
            </w:r>
          </w:p>
        </w:tc>
      </w:tr>
      <w:tr>
        <w:tc>
          <w:tcPr>
            <w:tcW w:type="dxa" w:w="2880"/>
          </w:tcPr>
          <w:p>
            <w:r>
              <w:t>pymongo</w:t>
            </w:r>
          </w:p>
        </w:tc>
        <w:tc>
          <w:tcPr>
            <w:tcW w:type="dxa" w:w="2880"/>
          </w:tcPr>
          <w:p>
            <w:r>
              <w:t>4.6.1</w:t>
            </w:r>
          </w:p>
        </w:tc>
        <w:tc>
          <w:tcPr>
            <w:tcW w:type="dxa" w:w="2880"/>
          </w:tcPr>
          <w:p>
            <w:r>
              <w:t>Official MongoDB driver for Python</w:t>
            </w:r>
          </w:p>
        </w:tc>
      </w:tr>
    </w:tbl>
    <w:p/>
    <w:p>
      <w:pPr>
        <w:pStyle w:val="Heading3"/>
        <w:jc w:val="left"/>
      </w:pPr>
      <w:r>
        <w:t>Authentication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passlib[bcrypt]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Password hashing library with bcrypt support</w:t>
            </w:r>
          </w:p>
        </w:tc>
      </w:tr>
      <w:tr>
        <w:tc>
          <w:tcPr>
            <w:tcW w:type="dxa" w:w="2880"/>
          </w:tcPr>
          <w:p>
            <w:r>
              <w:t>python-jose[cryptography]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JWT token creation and validation</w:t>
            </w:r>
          </w:p>
        </w:tc>
      </w:tr>
      <w:tr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4.0.1</w:t>
            </w:r>
          </w:p>
        </w:tc>
        <w:tc>
          <w:tcPr>
            <w:tcW w:type="dxa" w:w="2880"/>
          </w:tcPr>
          <w:p>
            <w:r>
              <w:t>Strong password hashing algorithm</w:t>
            </w:r>
          </w:p>
        </w:tc>
      </w:tr>
      <w:tr>
        <w:tc>
          <w:tcPr>
            <w:tcW w:type="dxa" w:w="2880"/>
          </w:tcPr>
          <w:p>
            <w:r>
              <w:t>python-multipart</w:t>
            </w:r>
          </w:p>
        </w:tc>
        <w:tc>
          <w:tcPr>
            <w:tcW w:type="dxa" w:w="2880"/>
          </w:tcPr>
          <w:p>
            <w:r>
              <w:t>0.0.6</w:t>
            </w:r>
          </w:p>
        </w:tc>
        <w:tc>
          <w:tcPr>
            <w:tcW w:type="dxa" w:w="2880"/>
          </w:tcPr>
          <w:p>
            <w:r>
              <w:t>Support for multipart/form-data requests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4.2 Module Structure</w:t>
      </w:r>
    </w:p>
    <w:p>
      <w:pPr>
        <w:pStyle w:val="Heading3"/>
        <w:jc w:val="left"/>
      </w:pPr>
      <w:r>
        <w:t>Main Application (main.py)</w:t>
      </w:r>
    </w:p>
    <w:p>
      <w:r>
        <w:t>Entry point for the FastAPI application. Configures CORS, includes all routers, and defines health check endpoints.</w:t>
      </w:r>
    </w:p>
    <w:p/>
    <w:p>
      <w:pPr>
        <w:pStyle w:val="Heading3"/>
        <w:jc w:val="left"/>
      </w:pPr>
      <w:r>
        <w:t>Routes Module (routes/)</w:t>
      </w:r>
    </w:p>
    <w:p>
      <w:r>
        <w:t>API endpoint definitions organized by resource.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 File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auth.py</w:t>
            </w:r>
          </w:p>
        </w:tc>
        <w:tc>
          <w:tcPr>
            <w:tcW w:type="dxa" w:w="4320"/>
          </w:tcPr>
          <w:p>
            <w:r>
              <w:t>POST /login - User authentication</w:t>
              <w:br/>
              <w:t>GET /me - Get current user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users.py</w:t>
            </w:r>
          </w:p>
        </w:tc>
        <w:tc>
          <w:tcPr>
            <w:tcW w:type="dxa" w:w="4320"/>
          </w:tcPr>
          <w:p>
            <w:r>
              <w:t>GET /users/ - List all users</w:t>
              <w:br/>
              <w:t>POST /users/ - Create user</w:t>
              <w:br/>
              <w:t>GET /users/{id} - Get user</w:t>
              <w:br/>
              <w:t>PUT /users/{id} - Update user</w:t>
              <w:br/>
              <w:t>DELETE /users/{id} - Delete user</w:t>
              <w:br/>
              <w:t>GET /users/{id}/organizations - User orgs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organizations.py</w:t>
            </w:r>
          </w:p>
        </w:tc>
        <w:tc>
          <w:tcPr>
            <w:tcW w:type="dxa" w:w="4320"/>
          </w:tcPr>
          <w:p>
            <w:r>
              <w:t>GET /organizations/ - List organizations</w:t>
              <w:br/>
              <w:t>POST /organizations/ - Create org</w:t>
              <w:br/>
              <w:t>GET /organizations/{id} - Get org</w:t>
              <w:br/>
              <w:t>PUT /organizations/{id} - Update org</w:t>
              <w:br/>
              <w:t>DELETE /organizations/{id} - Delete org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funds.py</w:t>
            </w:r>
          </w:p>
        </w:tc>
        <w:tc>
          <w:tcPr>
            <w:tcW w:type="dxa" w:w="4320"/>
          </w:tcPr>
          <w:p>
            <w:r>
              <w:t>GET /funds/ - List funds</w:t>
              <w:br/>
              <w:t>GET /funds/organization/{org_id} - Org funds</w:t>
              <w:br/>
              <w:t>POST /funds/ - Create fund</w:t>
              <w:br/>
              <w:t>GET /funds/{id} - Get fund</w:t>
              <w:br/>
              <w:t>PUT /funds/{id} - Update fund</w:t>
              <w:br/>
              <w:t>DELETE /funds/{id} - Delete fund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investors.py</w:t>
            </w:r>
          </w:p>
        </w:tc>
        <w:tc>
          <w:tcPr>
            <w:tcW w:type="dxa" w:w="4320"/>
          </w:tcPr>
          <w:p>
            <w:r>
              <w:t>GET /investors/ - List investors</w:t>
              <w:br/>
              <w:t>GET /investors/organization/{org_id} - Org investors</w:t>
              <w:br/>
              <w:t>POST /investors/ - Create investor</w:t>
              <w:br/>
              <w:t>GET /investors/{id} - Get investor</w:t>
              <w:br/>
              <w:t>PUT /investors/{id} - Update investor</w:t>
              <w:br/>
              <w:t>DELETE /investors/{id} - Delete investor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properties.py</w:t>
            </w:r>
          </w:p>
        </w:tc>
        <w:tc>
          <w:tcPr>
            <w:tcW w:type="dxa" w:w="4320"/>
          </w:tcPr>
          <w:p>
            <w:r>
              <w:t>GET /properties/ - List properties</w:t>
              <w:br/>
              <w:t>GET /properties/organization/{org_id} - Org properties</w:t>
              <w:br/>
              <w:t>POST /properties/ - Create property</w:t>
              <w:br/>
              <w:t>GET /properties/{id} - Get property</w:t>
              <w:br/>
              <w:t>PUT /properties/{id} - Update property</w:t>
              <w:br/>
              <w:t>DELETE /properties/{id} - Delete property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investor_funds.py</w:t>
            </w:r>
          </w:p>
        </w:tc>
        <w:tc>
          <w:tcPr>
            <w:tcW w:type="dxa" w:w="4320"/>
          </w:tcPr>
          <w:p>
            <w:r>
              <w:t>GET /investor-funds/ - List allocations</w:t>
              <w:br/>
              <w:t>GET /investor-funds/organization/{org_id} - Org allocations</w:t>
              <w:br/>
              <w:t>POST /investor-funds/ - Create allocation</w:t>
              <w:br/>
              <w:t>GET /investor-funds/{id} - Get allocation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user_organizations.py</w:t>
            </w:r>
          </w:p>
        </w:tc>
        <w:tc>
          <w:tcPr>
            <w:tcW w:type="dxa" w:w="4320"/>
          </w:tcPr>
          <w:p>
            <w:r>
              <w:t>GET /user-organizations/ - List user-org mappings</w:t>
              <w:br/>
              <w:t>POST /user-organizations/ - Create mapping</w:t>
              <w:br/>
              <w:t>GET /user-organizations/{id} - Get mapping</w:t>
              <w:br/>
              <w:t>DELETE /user-organizations/{id} - Delete mapping</w:t>
            </w:r>
          </w:p>
        </w:tc>
      </w:tr>
    </w:tbl>
    <w:p/>
    <w:p>
      <w:pPr>
        <w:pStyle w:val="Heading3"/>
        <w:jc w:val="left"/>
      </w:pPr>
      <w:r>
        <w:t>Models Module (models/)</w:t>
      </w:r>
    </w:p>
    <w:p>
      <w:r>
        <w:t>Pydantic models for data validation and serialization.</w:t>
      </w:r>
    </w:p>
    <w:p/>
    <w:p>
      <w:r>
        <w:rPr>
          <w:b/>
        </w:rPr>
        <w:t>models.py - Core data models:</w:t>
      </w:r>
    </w:p>
    <w:p>
      <w:r>
        <w:t>• Organization, Fund, Investor, Property</w:t>
      </w:r>
    </w:p>
    <w:p>
      <w:r>
        <w:t>• User, UserOrganization, InvestorFund</w:t>
      </w:r>
    </w:p>
    <w:p/>
    <w:p>
      <w:pPr>
        <w:pStyle w:val="Heading3"/>
        <w:jc w:val="left"/>
      </w:pPr>
      <w:r>
        <w:t>Schemas Module (schemas/)</w:t>
      </w:r>
    </w:p>
    <w:p>
      <w:r>
        <w:t>Request and response schemas for API endpoints.</w:t>
      </w:r>
    </w:p>
    <w:p/>
    <w:p>
      <w:r>
        <w:rPr>
          <w:b/>
        </w:rPr>
        <w:t>schemas.py - Contains:</w:t>
      </w:r>
    </w:p>
    <w:p>
      <w:r>
        <w:t>• Create/Update schemas for all entities</w:t>
      </w:r>
    </w:p>
    <w:p>
      <w:r>
        <w:t>• Response schemas with computed fields</w:t>
      </w:r>
    </w:p>
    <w:p>
      <w:r>
        <w:t>• Login request/response schemas</w:t>
      </w:r>
    </w:p>
    <w:p/>
    <w:p>
      <w:pPr>
        <w:pStyle w:val="Heading3"/>
        <w:jc w:val="left"/>
      </w:pPr>
      <w:r>
        <w:t>Database Module (database/)</w:t>
      </w:r>
    </w:p>
    <w:p>
      <w:r>
        <w:t>MongoDB connection and initialization.</w:t>
      </w:r>
    </w:p>
    <w:p/>
    <w:p>
      <w:r>
        <w:rPr>
          <w:b/>
        </w:rPr>
        <w:t>database.py - Functions:</w:t>
      </w:r>
    </w:p>
    <w:p>
      <w:r>
        <w:t>• init_database() - Initialize MongoDB connection</w:t>
      </w:r>
    </w:p>
    <w:p>
      <w:r>
        <w:t>• get_db() - Get database instance</w:t>
      </w:r>
    </w:p>
    <w:p>
      <w:r>
        <w:t>• close_connection() - Close database connection</w:t>
      </w:r>
    </w:p>
    <w:p/>
    <w:p>
      <w:pPr>
        <w:pStyle w:val="Heading3"/>
        <w:jc w:val="left"/>
      </w:pPr>
      <w:r>
        <w:t>Repositories Module (repositories/)</w:t>
      </w:r>
    </w:p>
    <w:p>
      <w:r>
        <w:t>Data access layer for MongoDB operations.</w:t>
      </w:r>
    </w:p>
    <w:p/>
    <w:p>
      <w:r>
        <w:rPr>
          <w:b/>
        </w:rPr>
        <w:t>mongo_repository.py - Generic repository pattern:</w:t>
      </w:r>
    </w:p>
    <w:p>
      <w:r>
        <w:t>• get_all() - Retrieve all documents with pagination</w:t>
      </w:r>
    </w:p>
    <w:p>
      <w:r>
        <w:t>• get_by_id() - Retrieve document by ID</w:t>
      </w:r>
    </w:p>
    <w:p>
      <w:r>
        <w:t>• create() - Insert new document</w:t>
      </w:r>
    </w:p>
    <w:p>
      <w:r>
        <w:t>• update() - Update existing document</w:t>
      </w:r>
    </w:p>
    <w:p>
      <w:r>
        <w:t>• delete() - Delete document</w:t>
      </w:r>
    </w:p>
    <w:p>
      <w:r>
        <w:t>• get_by_field() - Query by specific field</w:t>
      </w:r>
    </w:p>
    <w:p/>
    <w:p>
      <w:pPr>
        <w:pStyle w:val="Heading3"/>
        <w:jc w:val="left"/>
      </w:pPr>
      <w:r>
        <w:t>Authentication Module (auth/)</w:t>
      </w:r>
    </w:p>
    <w:p>
      <w:r>
        <w:t>Security and authentication utilities.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utils.py</w:t>
            </w:r>
          </w:p>
        </w:tc>
        <w:tc>
          <w:tcPr>
            <w:tcW w:type="dxa" w:w="4320"/>
          </w:tcPr>
          <w:p>
            <w:r>
              <w:t>Password hashing, token creation/validation, user 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permissions.py</w:t>
            </w:r>
          </w:p>
        </w:tc>
        <w:tc>
          <w:tcPr>
            <w:tcW w:type="dxa" w:w="4320"/>
          </w:tcPr>
          <w:p>
            <w:r>
              <w:t>Role-based access control and permission checks</w:t>
            </w:r>
          </w:p>
        </w:tc>
      </w:tr>
    </w:tbl>
    <w:p/>
    <w:p>
      <w:pPr>
        <w:pStyle w:val="Heading3"/>
        <w:jc w:val="left"/>
      </w:pPr>
      <w:r>
        <w:t>Configuration (config.py)</w:t>
      </w:r>
    </w:p>
    <w:p>
      <w:r>
        <w:t>Application settings and environment configuration.</w:t>
      </w:r>
    </w:p>
    <w:p/>
    <w:p>
      <w:r>
        <w:rPr>
          <w:b/>
        </w:rPr>
        <w:t>Settings class with:</w:t>
      </w:r>
    </w:p>
    <w:p>
      <w:r>
        <w:t>• MongoDB connection parameters</w:t>
      </w:r>
    </w:p>
    <w:p>
      <w:r>
        <w:t>• JWT secret key and algorithm</w:t>
      </w:r>
    </w:p>
    <w:p>
      <w:r>
        <w:t>• Token expiration time</w:t>
      </w:r>
    </w:p>
    <w:p>
      <w:r>
        <w:t>• Environment-based configuration</w:t>
      </w:r>
    </w:p>
    <w:p/>
    <w:p>
      <w:pPr>
        <w:pStyle w:val="Heading3"/>
        <w:jc w:val="left"/>
      </w:pPr>
      <w:r>
        <w:t>Data Seeding (seed_data.py)</w:t>
      </w:r>
    </w:p>
    <w:p>
      <w:r>
        <w:t>Database initialization script that creates sample data.</w:t>
      </w:r>
    </w:p>
    <w:p/>
    <w:p>
      <w:r>
        <w:rPr>
          <w:b/>
        </w:rPr>
        <w:t>Generates:</w:t>
      </w:r>
    </w:p>
    <w:p>
      <w:r>
        <w:t>• 8 organizations</w:t>
      </w:r>
    </w:p>
    <w:p>
      <w:r>
        <w:t>• 31 users (including admin user)</w:t>
      </w:r>
    </w:p>
    <w:p>
      <w:r>
        <w:t>• 32 funds across organizations</w:t>
      </w:r>
    </w:p>
    <w:p>
      <w:r>
        <w:t>• 50 investors</w:t>
      </w:r>
    </w:p>
    <w:p>
      <w:r>
        <w:t>• 107 investor-fund allocations</w:t>
      </w:r>
    </w:p>
    <w:p>
      <w:r>
        <w:t>• 40 properties</w:t>
      </w:r>
    </w:p>
    <w:p>
      <w:r>
        <w:br w:type="page"/>
      </w:r>
    </w:p>
    <w:p>
      <w:pPr>
        <w:pStyle w:val="Heading1"/>
        <w:jc w:val="left"/>
      </w:pPr>
      <w:r>
        <w:t>5. Database Configuration</w:t>
      </w:r>
    </w:p>
    <w:p>
      <w:pPr>
        <w:pStyle w:val="Heading2"/>
        <w:jc w:val="left"/>
      </w:pPr>
      <w:r>
        <w:t>MongoDB Atlas</w:t>
      </w:r>
    </w:p>
    <w:p>
      <w:r>
        <w:t>The application uses MongoDB Atlas as the cloud database solution.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4320"/>
          </w:tcPr>
          <w:p>
            <w:r>
              <w:t>cluster0.psvlck1.mongodb.net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Name</w:t>
            </w:r>
          </w:p>
        </w:tc>
        <w:tc>
          <w:tcPr>
            <w:tcW w:type="dxa" w:w="4320"/>
          </w:tcPr>
          <w:p>
            <w:r>
              <w:t>Fund_Ops_Admin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Connection Type</w:t>
            </w:r>
          </w:p>
        </w:tc>
        <w:tc>
          <w:tcPr>
            <w:tcW w:type="dxa" w:w="4320"/>
          </w:tcPr>
          <w:p>
            <w:r>
              <w:t>MongoDB Atlas (SRV)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4320"/>
          </w:tcPr>
          <w:p>
            <w:r>
              <w:t>Motor (Async) / PyMongo (Sync)</w:t>
            </w:r>
          </w:p>
        </w:tc>
      </w:tr>
    </w:tbl>
    <w:p/>
    <w:p>
      <w:pPr>
        <w:pStyle w:val="Heading2"/>
        <w:jc w:val="left"/>
      </w:pPr>
      <w:r>
        <w:t>Collections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organizations</w:t>
            </w:r>
          </w:p>
        </w:tc>
        <w:tc>
          <w:tcPr>
            <w:tcW w:type="dxa" w:w="4320"/>
          </w:tcPr>
          <w:p>
            <w:r>
              <w:t>Investment management firms and companies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4320"/>
          </w:tcPr>
          <w:p>
            <w:r>
              <w:t>System users with authentication 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user_organizations</w:t>
            </w:r>
          </w:p>
        </w:tc>
        <w:tc>
          <w:tcPr>
            <w:tcW w:type="dxa" w:w="4320"/>
          </w:tcPr>
          <w:p>
            <w:r>
              <w:t>Many-to-many mapping between users and organizations with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</w:t>
            </w:r>
          </w:p>
        </w:tc>
        <w:tc>
          <w:tcPr>
            <w:tcW w:type="dxa" w:w="4320"/>
          </w:tcPr>
          <w:p>
            <w:r>
              <w:t>Investment funds managed by organizations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</w:t>
            </w:r>
          </w:p>
        </w:tc>
        <w:tc>
          <w:tcPr>
            <w:tcW w:type="dxa" w:w="4320"/>
          </w:tcPr>
          <w:p>
            <w:r>
              <w:t>Individual or institutional investors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investor_funds</w:t>
            </w:r>
          </w:p>
        </w:tc>
        <w:tc>
          <w:tcPr>
            <w:tcW w:type="dxa" w:w="4320"/>
          </w:tcPr>
          <w:p>
            <w:r>
              <w:t>Investment allocations between investors and funds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</w:t>
            </w:r>
          </w:p>
        </w:tc>
        <w:tc>
          <w:tcPr>
            <w:tcW w:type="dxa" w:w="4320"/>
          </w:tcPr>
          <w:p>
            <w:r>
              <w:t>Real estate and property assets</w:t>
            </w:r>
          </w:p>
        </w:tc>
      </w:tr>
    </w:tbl>
    <w:p/>
    <w:p>
      <w:pPr>
        <w:pStyle w:val="Heading2"/>
        <w:jc w:val="left"/>
      </w:pPr>
      <w:r>
        <w:t>Indexes</w:t>
      </w:r>
    </w:p>
    <w:p>
      <w:r>
        <w:t>Optimized database indexes for query performance:</w:t>
      </w:r>
    </w:p>
    <w:p>
      <w:r>
        <w:t>• users.username (unique)</w:t>
      </w:r>
    </w:p>
    <w:p>
      <w:r>
        <w:t>• users.email (unique)</w:t>
      </w:r>
    </w:p>
    <w:p>
      <w:r>
        <w:t>• organizations.code (unique)</w:t>
      </w:r>
    </w:p>
    <w:p>
      <w:r>
        <w:t>• user_organizations (user_id, organization_id) - compound unique</w:t>
      </w:r>
    </w:p>
    <w:p>
      <w:r>
        <w:t>• funds.organization_id</w:t>
      </w:r>
    </w:p>
    <w:p>
      <w:r>
        <w:t>• investors.organization_id</w:t>
      </w:r>
    </w:p>
    <w:p>
      <w:r>
        <w:t>• investor_funds (investor_id, fund_id) - compound unique</w:t>
      </w:r>
    </w:p>
    <w:p>
      <w:r>
        <w:t>• properties.fund_id</w:t>
      </w:r>
    </w:p>
    <w:p>
      <w:r>
        <w:br w:type="page"/>
      </w:r>
    </w:p>
    <w:p>
      <w:pPr>
        <w:pStyle w:val="Heading1"/>
        <w:jc w:val="left"/>
      </w:pPr>
      <w:r>
        <w:t>6. Authentication &amp; Security</w:t>
      </w:r>
    </w:p>
    <w:p>
      <w:pPr>
        <w:pStyle w:val="Heading2"/>
        <w:jc w:val="left"/>
      </w:pPr>
      <w:r>
        <w:t>JWT Authentication</w:t>
      </w:r>
    </w:p>
    <w:p>
      <w:r>
        <w:t>The application uses JSON Web Tokens (JWT) for secure authentication.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Type</w:t>
            </w:r>
          </w:p>
        </w:tc>
        <w:tc>
          <w:tcPr>
            <w:tcW w:type="dxa" w:w="4320"/>
          </w:tcPr>
          <w:p>
            <w:r>
              <w:t>Bearer JWT tokens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4320"/>
          </w:tcPr>
          <w:p>
            <w:r>
              <w:t>HS256 (HMAC with SHA-256)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Expiration</w:t>
            </w:r>
          </w:p>
        </w:tc>
        <w:tc>
          <w:tcPr>
            <w:tcW w:type="dxa" w:w="4320"/>
          </w:tcPr>
          <w:p>
            <w: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320"/>
          </w:tcPr>
          <w:p>
            <w:r>
              <w:t>localStorage in browser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Password Hashing</w:t>
            </w:r>
          </w:p>
        </w:tc>
        <w:tc>
          <w:tcPr>
            <w:tcW w:type="dxa" w:w="4320"/>
          </w:tcPr>
          <w:p>
            <w:r>
              <w:t>bcrypt with salt</w:t>
            </w:r>
          </w:p>
        </w:tc>
      </w:tr>
    </w:tbl>
    <w:p/>
    <w:p>
      <w:pPr>
        <w:pStyle w:val="Heading2"/>
        <w:jc w:val="left"/>
      </w:pPr>
      <w:r>
        <w:t>User Roles</w:t>
      </w:r>
    </w:p>
    <w:p>
      <w:r>
        <w:t>Role-based access control with the following roles:</w:t>
      </w:r>
    </w:p>
    <w:p>
      <w:r>
        <w:t>• super_admin - Full system access</w:t>
      </w:r>
    </w:p>
    <w:p>
      <w:r>
        <w:t>• fund_accountant - Fund financial management</w:t>
      </w:r>
    </w:p>
    <w:p>
      <w:r>
        <w:t>• fund_administrator - Fund operations management</w:t>
      </w:r>
    </w:p>
    <w:p>
      <w:r>
        <w:t>• cfo - Financial oversight</w:t>
      </w:r>
    </w:p>
    <w:p>
      <w:r>
        <w:t>• general_partner - Fund management</w:t>
      </w:r>
    </w:p>
    <w:p>
      <w:r>
        <w:t>• investor - Limited access to portfolio</w:t>
      </w:r>
    </w:p>
    <w:p>
      <w:r>
        <w:t>• external_auditor - Audit access</w:t>
      </w:r>
    </w:p>
    <w:p>
      <w:r>
        <w:t>• legal_compliance - Compliance review</w:t>
      </w:r>
    </w:p>
    <w:p/>
    <w:p>
      <w:pPr>
        <w:pStyle w:val="Heading2"/>
        <w:jc w:val="left"/>
      </w:pPr>
      <w:r>
        <w:t>Security Features</w:t>
      </w:r>
    </w:p>
    <w:p>
      <w:r>
        <w:t>• CORS enabled for cross-origin requests</w:t>
      </w:r>
    </w:p>
    <w:p>
      <w:r>
        <w:t>• Password encryption using bcrypt</w:t>
      </w:r>
    </w:p>
    <w:p>
      <w:r>
        <w:t>• JWT token validation on protected routes</w:t>
      </w:r>
    </w:p>
    <w:p>
      <w:r>
        <w:t>• Automatic token refresh mechanism</w:t>
      </w:r>
    </w:p>
    <w:p>
      <w:r>
        <w:t>• Protected API endpoints requiring authentication</w:t>
      </w:r>
    </w:p>
    <w:p>
      <w:r>
        <w:t>• Organization-scoped data access</w:t>
      </w:r>
    </w:p>
    <w:p/>
    <w:p>
      <w:pPr>
        <w:pStyle w:val="Heading2"/>
        <w:jc w:val="left"/>
      </w:pPr>
      <w:r>
        <w:t>Test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 Type</w:t>
            </w:r>
          </w:p>
        </w:tc>
        <w:tc>
          <w:tcPr>
            <w:tcW w:type="dxa" w:w="4320"/>
          </w:tcPr>
          <w:p>
            <w:r>
              <w:t>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 Account</w:t>
            </w:r>
          </w:p>
        </w:tc>
        <w:tc>
          <w:tcPr>
            <w:tcW w:type="dxa" w:w="4320"/>
          </w:tcPr>
          <w:p>
            <w:r>
              <w:t>username: admin</w:t>
              <w:br/>
              <w:t>password: admin123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Regular Users</w:t>
            </w:r>
          </w:p>
        </w:tc>
        <w:tc>
          <w:tcPr>
            <w:tcW w:type="dxa" w:w="4320"/>
          </w:tcPr>
          <w:p>
            <w:r>
              <w:t>username: [firstname.lastname]</w:t>
              <w:br/>
              <w:t>password: password123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7. API Endpoints</w:t>
      </w:r>
    </w:p>
    <w:p>
      <w:r>
        <w:t>Base URL: http://localhost:8000/api/v1</w:t>
      </w:r>
    </w:p>
    <w:p/>
    <w:p>
      <w:pPr>
        <w:pStyle w:val="Heading2"/>
        <w:jc w:val="left"/>
      </w:pPr>
      <w:r>
        <w:t>Authentication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User login - returns JWT token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/auth/me</w:t>
            </w:r>
          </w:p>
        </w:tc>
        <w:tc>
          <w:tcPr>
            <w:tcW w:type="dxa" w:w="2880"/>
          </w:tcPr>
          <w:p>
            <w:r>
              <w:t>Get current user info (requires auth)</w:t>
            </w:r>
          </w:p>
        </w:tc>
      </w:tr>
    </w:tbl>
    <w:p/>
    <w:p>
      <w:pPr>
        <w:pStyle w:val="Heading2"/>
        <w:jc w:val="left"/>
      </w:pPr>
      <w:r>
        <w:t>Organization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/organizations/</w:t>
            </w:r>
          </w:p>
        </w:tc>
        <w:tc>
          <w:tcPr>
            <w:tcW w:type="dxa" w:w="2880"/>
          </w:tcPr>
          <w:p>
            <w:r>
              <w:t>List all organizations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/organizations/</w:t>
            </w:r>
          </w:p>
        </w:tc>
        <w:tc>
          <w:tcPr>
            <w:tcW w:type="dxa" w:w="2880"/>
          </w:tcPr>
          <w:p>
            <w:r>
              <w:t>Create new organization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/organizations/{id}</w:t>
            </w:r>
          </w:p>
        </w:tc>
        <w:tc>
          <w:tcPr>
            <w:tcW w:type="dxa" w:w="2880"/>
          </w:tcPr>
          <w:p>
            <w:r>
              <w:t>Get organization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/organizations/{id}</w:t>
            </w:r>
          </w:p>
        </w:tc>
        <w:tc>
          <w:tcPr>
            <w:tcW w:type="dxa" w:w="2880"/>
          </w:tcPr>
          <w:p>
            <w:r>
              <w:t>Update organization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/organizations/{id}</w:t>
            </w:r>
          </w:p>
        </w:tc>
        <w:tc>
          <w:tcPr>
            <w:tcW w:type="dxa" w:w="2880"/>
          </w:tcPr>
          <w:p>
            <w:r>
              <w:t>Delete organization</w:t>
            </w:r>
          </w:p>
        </w:tc>
      </w:tr>
    </w:tbl>
    <w:p/>
    <w:p>
      <w:pPr>
        <w:pStyle w:val="Heading2"/>
        <w:jc w:val="left"/>
      </w:pPr>
      <w:r>
        <w:t>Fund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</w:t>
            </w:r>
          </w:p>
        </w:tc>
        <w:tc>
          <w:tcPr>
            <w:tcW w:type="dxa" w:w="2880"/>
          </w:tcPr>
          <w:p>
            <w:r>
              <w:t>List all funds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/funds/organization/{org_id}</w:t>
            </w:r>
          </w:p>
        </w:tc>
        <w:tc>
          <w:tcPr>
            <w:tcW w:type="dxa" w:w="2880"/>
          </w:tcPr>
          <w:p>
            <w:r>
              <w:t>Get funds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/funds/</w:t>
            </w:r>
          </w:p>
        </w:tc>
        <w:tc>
          <w:tcPr>
            <w:tcW w:type="dxa" w:w="2880"/>
          </w:tcPr>
          <w:p>
            <w:r>
              <w:t>Create new fund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/funds/{id}</w:t>
            </w:r>
          </w:p>
        </w:tc>
        <w:tc>
          <w:tcPr>
            <w:tcW w:type="dxa" w:w="2880"/>
          </w:tcPr>
          <w:p>
            <w:r>
              <w:t>Get fund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/funds/{id}</w:t>
            </w:r>
          </w:p>
        </w:tc>
        <w:tc>
          <w:tcPr>
            <w:tcW w:type="dxa" w:w="2880"/>
          </w:tcPr>
          <w:p>
            <w:r>
              <w:t>Update fund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/funds/{id}</w:t>
            </w:r>
          </w:p>
        </w:tc>
        <w:tc>
          <w:tcPr>
            <w:tcW w:type="dxa" w:w="2880"/>
          </w:tcPr>
          <w:p>
            <w:r>
              <w:t>Delete fund</w:t>
            </w:r>
          </w:p>
        </w:tc>
      </w:tr>
    </w:tbl>
    <w:p/>
    <w:p>
      <w:pPr>
        <w:pStyle w:val="Heading2"/>
        <w:jc w:val="left"/>
      </w:pPr>
      <w:r>
        <w:t>Investor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</w:t>
            </w:r>
          </w:p>
        </w:tc>
        <w:tc>
          <w:tcPr>
            <w:tcW w:type="dxa" w:w="2880"/>
          </w:tcPr>
          <w:p>
            <w:r>
              <w:t>List all investors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/investors/organization/{org_id}</w:t>
            </w:r>
          </w:p>
        </w:tc>
        <w:tc>
          <w:tcPr>
            <w:tcW w:type="dxa" w:w="2880"/>
          </w:tcPr>
          <w:p>
            <w:r>
              <w:t>Get investors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/investors/</w:t>
            </w:r>
          </w:p>
        </w:tc>
        <w:tc>
          <w:tcPr>
            <w:tcW w:type="dxa" w:w="2880"/>
          </w:tcPr>
          <w:p>
            <w:r>
              <w:t>Create new investor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/investors/{id}</w:t>
            </w:r>
          </w:p>
        </w:tc>
        <w:tc>
          <w:tcPr>
            <w:tcW w:type="dxa" w:w="2880"/>
          </w:tcPr>
          <w:p>
            <w:r>
              <w:t>Get investor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/investors/{id}</w:t>
            </w:r>
          </w:p>
        </w:tc>
        <w:tc>
          <w:tcPr>
            <w:tcW w:type="dxa" w:w="2880"/>
          </w:tcPr>
          <w:p>
            <w:r>
              <w:t>Update investor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/investors/{id}</w:t>
            </w:r>
          </w:p>
        </w:tc>
        <w:tc>
          <w:tcPr>
            <w:tcW w:type="dxa" w:w="2880"/>
          </w:tcPr>
          <w:p>
            <w:r>
              <w:t>Delete investor</w:t>
            </w:r>
          </w:p>
        </w:tc>
      </w:tr>
    </w:tbl>
    <w:p/>
    <w:p>
      <w:pPr>
        <w:pStyle w:val="Heading2"/>
        <w:jc w:val="left"/>
      </w:pPr>
      <w:r>
        <w:t>Property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</w:t>
            </w:r>
          </w:p>
        </w:tc>
        <w:tc>
          <w:tcPr>
            <w:tcW w:type="dxa" w:w="2880"/>
          </w:tcPr>
          <w:p>
            <w:r>
              <w:t>List all properties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/properties/organization/{org_id}</w:t>
            </w:r>
          </w:p>
        </w:tc>
        <w:tc>
          <w:tcPr>
            <w:tcW w:type="dxa" w:w="2880"/>
          </w:tcPr>
          <w:p>
            <w:r>
              <w:t>Get properties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/properties/</w:t>
            </w:r>
          </w:p>
        </w:tc>
        <w:tc>
          <w:tcPr>
            <w:tcW w:type="dxa" w:w="2880"/>
          </w:tcPr>
          <w:p>
            <w:r>
              <w:t>Create new property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Get property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Update property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Delete property</w:t>
            </w:r>
          </w:p>
        </w:tc>
      </w:tr>
    </w:tbl>
    <w:p/>
    <w:p>
      <w:pPr>
        <w:pStyle w:val="Heading2"/>
        <w:jc w:val="left"/>
      </w:pPr>
      <w:r>
        <w:t>Investor-Fund Allocation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/investor-funds/</w:t>
            </w:r>
          </w:p>
        </w:tc>
        <w:tc>
          <w:tcPr>
            <w:tcW w:type="dxa" w:w="2880"/>
          </w:tcPr>
          <w:p>
            <w:r>
              <w:t>List all allocations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/investor-funds/organization/{org_id}</w:t>
            </w:r>
          </w:p>
        </w:tc>
        <w:tc>
          <w:tcPr>
            <w:tcW w:type="dxa" w:w="2880"/>
          </w:tcPr>
          <w:p>
            <w:r>
              <w:t>Get allocations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/investor-funds/</w:t>
            </w:r>
          </w:p>
        </w:tc>
        <w:tc>
          <w:tcPr>
            <w:tcW w:type="dxa" w:w="2880"/>
          </w:tcPr>
          <w:p>
            <w:r>
              <w:t>Create new allocation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/investor-funds/{id}</w:t>
            </w:r>
          </w:p>
        </w:tc>
        <w:tc>
          <w:tcPr>
            <w:tcW w:type="dxa" w:w="2880"/>
          </w:tcPr>
          <w:p>
            <w:r>
              <w:t>Get allocation by ID</w:t>
            </w:r>
          </w:p>
        </w:tc>
      </w:tr>
    </w:tbl>
    <w:p/>
    <w:p/>
    <w:p>
      <w:r>
        <w:t>________________________________________________________________________________</w:t>
      </w:r>
    </w:p>
    <w:p>
      <w:pPr>
        <w:jc w:val="center"/>
      </w:pPr>
      <w:r>
        <w:t>End of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